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rPr>
          <w:rFonts w:ascii="TH Sarabun New" w:hAnsi="TH Sarabun New" w:eastAsia="TH Sarabun New"/>
          <w:sz w:val="40"/>
        </w:rPr>
        <w:t>การวิเคราะห์การใช้ไฟฟ้า</w:t>
      </w:r>
    </w:p>
    <w:p>
      <w:r>
        <w:rPr>
          <w:rFonts w:ascii="TH Sarabun New" w:hAnsi="TH Sarabun New" w:eastAsia="TH Sarabun New"/>
          <w:sz w:val="32"/>
        </w:rPr>
        <w:t>รายงานนี้ประกอบด้วยการวิเคราะห์พฤติกรรมการใช้ไฟฟ้าและการติดตั้งโซล่าเซลล์.</w:t>
      </w:r>
    </w:p>
    <w:p>
      <w:pPr>
        <w:pStyle w:val="Heading2"/>
      </w:pPr>
      <w:r>
        <w:rPr>
          <w:rFonts w:ascii="TH Sarabun New" w:hAnsi="TH Sarabun New" w:eastAsia="TH Sarabun New"/>
          <w:sz w:val="36"/>
        </w:rPr>
        <w:t>Images from Result</w:t>
      </w:r>
    </w:p>
    <w:p>
      <w:r>
        <w:rPr>
          <w:rFonts w:ascii="TH Sarabun New" w:hAnsi="TH Sarabun New" w:eastAsia="TH Sarabun New"/>
          <w:sz w:val="32"/>
        </w:rPr>
        <w:t>Image: anual_load.png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ual_loa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average_load_every_day.png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erage_load_every_day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average_weekday_weekend.png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erage_weekday_weeken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LoadVariation.png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Variatio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Load_and_PV(1,000_kWp)_10_October.png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1,000_kWp)_10_Octobe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Load_and_PV(1,000_kWp)_11_November.png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1,000_kWp)_11_Novembe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Load_and_PV(1,000_kWp)_12_December.png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1,000_kWp)_12_Decembe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Load_and_PV(1,000_kWp)_1_January.png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1,000_kWp)_1_Januar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Load_and_PV(1,000_kWp)_2_February.png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1,000_kWp)_2_February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Load_and_PV(1,000_kWp)_3_March.png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1,000_kWp)_3_March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Load_and_PV(1,000_kWp)_4_April.png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1,000_kWp)_4_Apri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Load_and_PV(1,000_kWp)_5_May.png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1,000_kWp)_5_May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Load_and_PV(1,000_kWp)_6_June.png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1,000_kWp)_6_Jun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Load_and_PV(1,000_kWp)_7_July.png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1,000_kWp)_7_July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Load_and_PV(1,000_kWp)_8_August.png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1,000_kWp)_8_Augus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Load_and_PV(1,000_kWp)_9_September.png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1,000_kWp)_9_Septembe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Load_and_PV(100_kWp)_10_October.png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100_kWp)_10_Octobe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Load_and_PV(100_kWp)_11_November.png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100_kWp)_11_November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Load_and_PV(100_kWp)_12_December.png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100_kWp)_12_December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Load_and_PV(100_kWp)_1_January.png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100_kWp)_1_January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Load_and_PV(100_kWp)_2_February.png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100_kWp)_2_February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Load_and_PV(100_kWp)_3_March.png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100_kWp)_3_March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Load_and_PV(100_kWp)_4_April.png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100_kWp)_4_April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Load_and_PV(100_kWp)_5_May.png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100_kWp)_5_May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Load_and_PV(100_kWp)_6_June.png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100_kWp)_6_Jun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Load_and_PV(100_kWp)_7_July.png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100_kWp)_7_July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Load_and_PV(100_kWp)_8_August.png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100_kWp)_8_August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Load_and_PV(100_kWp)_9_September.png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100_kWp)_9_September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Load_and_PV(500_kWp)_10_October.png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500_kWp)_10_October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Load_and_PV(500_kWp)_11_November.png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500_kWp)_11_November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Load_and_PV(500_kWp)_12_December.png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500_kWp)_12_December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Load_and_PV(500_kWp)_1_January.png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500_kWp)_1_January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Load_and_PV(500_kWp)_2_February.png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500_kWp)_2_February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Load_and_PV(500_kWp)_3_March.png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500_kWp)_3_March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Load_and_PV(500_kWp)_4_April.png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500_kWp)_4_April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Load_and_PV(500_kWp)_5_May.png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500_kWp)_5_May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Load_and_PV(500_kWp)_6_June.png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500_kWp)_6_Jun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Load_and_PV(500_kWp)_7_July.png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500_kWp)_7_July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Load_and_PV(500_kWp)_8_August.png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500_kWp)_8_August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Load_and_PV(500_kWp)_9_September.png</w:t>
      </w:r>
    </w:p>
    <w:p>
      <w:r>
        <w:drawing>
          <wp:inline xmlns:a="http://schemas.openxmlformats.org/drawingml/2006/main" xmlns:pic="http://schemas.openxmlformats.org/drawingml/2006/picture">
            <wp:extent cx="5486400" cy="2351314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and_PV(500_kWp)_9_September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3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load_distribution.png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distribution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load_duration_curve_all_days.png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duration_curve_all_days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load_duration_curve_all_months.png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duration_curve_all_months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load_duration_curve_weekdays_weekends.png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duration_curve_weekdays_weekends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load_pv(1,000_kWp).png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pv(1,000_kWp)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load_pv(100_kWp).png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pv(100_kWp)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load_pv(500_kWp).png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_pv(500_kWp)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peak_day.png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ak_day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pv curtailed 60 percentile 1,000 kWp.png</w:t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v curtailed 60 percentile 1,000 kWp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pv curtailed 60 percentile 100 kWp.png</w:t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v curtailed 60 percentile 100 kWp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pv curtailed 60 percentile 500 kWp.png</w:t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v curtailed 60 percentile 500 kWp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Seasonal.png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asonal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Seasonal_comparison.png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asonal_comparison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Seasonal_specific_1.png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asonal_specific_1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Seasonal_specific_2.png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asonal_specific_2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Seasonal_specific_3.png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asonal_specific_3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Seasonal_specific_4.png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asonal_specific_4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Seasonal_specific_5.png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asonal_specific_5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br/>
        <w:br/>
        <w:t>Energy consumption -- Load (kWh)</w:t>
        <w:br/>
        <w:t>1 January: 0 kWh, Load Factor: nan%</w:t>
        <w:br/>
        <w:t>2 February: 0 kWh, Load Factor: nan%</w:t>
        <w:br/>
        <w:t>3 March: 638,145 kWh, Load Factor: 29.6%</w:t>
        <w:br/>
        <w:t>4 April: 0 kWh, Load Factor: nan%</w:t>
        <w:br/>
        <w:t>5 May: 0 kWh, Load Factor: nan%</w:t>
        <w:br/>
        <w:t>6 June: 0 kWh, Load Factor: nan%</w:t>
        <w:br/>
        <w:t>7 July: 0 kWh, Load Factor: nan%</w:t>
        <w:br/>
        <w:t>8 August: 0 kWh, Load Factor: nan%</w:t>
        <w:br/>
        <w:t>9 September: 0 kWh, Load Factor: nan%</w:t>
        <w:br/>
        <w:t>10 October: 0 kWh, Load Factor: nan%</w:t>
        <w:br/>
        <w:t>11 November: 0 kWh, Load Factor: nan%</w:t>
        <w:br/>
        <w:t>12 December: 0 kWh, Load Factor: nan%</w:t>
        <w:br/>
        <w:br/>
        <w:br/>
        <w:br/>
        <w:t>Average load factor: nan %</w:t>
        <w:br/>
        <w:br/>
        <w:br/>
        <w:br/>
        <w:t>Energy of On Peak Data: 183,165.00 kWh</w:t>
        <w:br/>
        <w:t>Energy of Off Peak Data: 224,115.00 kWh</w:t>
        <w:br/>
        <w:t>Energy of holiday Data: 230,865.00 kWh</w:t>
        <w:br/>
        <w:t>Total Energy: 638,145.00 kWh</w:t>
        <w:br/>
        <w:t>Sum of all Data: 638,145.00 kWh</w:t>
        <w:br/>
        <w:t>Sum of demand_charge: 2,901.00 kW</w:t>
        <w:br/>
        <w:br/>
        <w:t>price_on_peak: 766,344.04 THB</w:t>
        <w:br/>
        <w:t>price_off_peak: 1,184,631.43 THB</w:t>
        <w:br/>
        <w:t>price_demand_charge: 385,629.93 THB</w:t>
        <w:br/>
        <w:t>Total Electricity Base Price: 2,340,352.28 THB</w:t>
        <w:br/>
        <w:tab/>
        <w:t>ignore FT &amp; vat</w:t>
        <w:br/>
        <w:br/>
        <w:br/>
        <w:t>On-peak days: 11.4</w:t>
        <w:br/>
        <w:t>Off-peak days: 9.6</w:t>
        <w:br/>
        <w:t>Holiday days: 10.0</w:t>
        <w:br/>
        <w:t xml:space="preserve">  365 check -&gt; 31.0</w:t>
        <w:br/>
        <w:br/>
        <w:br/>
        <w:br/>
        <w:br/>
        <w:t>PV Install_cap: 100.00 kW</w:t>
        <w:br/>
        <w:t>Energy of pv_produce: 13,349.30 kWh/year (Verify with PVSyst)</w:t>
        <w:br/>
        <w:t xml:space="preserve">  Monthly average PV energy production (kWh/month): nan,nan,18,nan,nan,nan,nan,nan,nan,nan,nan,nan</w:t>
        <w:br/>
        <w:t>Energy of pv_produce: 133.49 kWh/kWp/year</w:t>
        <w:br/>
        <w:t>Energy of pv_produce: 0.37 kWh/kWp/day</w:t>
        <w:br/>
        <w:t>Capacity Factor: 1.52 %</w:t>
        <w:br/>
        <w:t>Energy of pv_curtailed: 4,356.36 kWh  (32.63 %)</w:t>
        <w:br/>
        <w:t>Energy of pv_serve_load: 8,992.94 kWh</w:t>
        <w:br/>
        <w:t>PR ratio (PV): 0.08</w:t>
        <w:br/>
        <w:t>PR ratio (Load): 0.05</w:t>
        <w:br/>
        <w:t xml:space="preserve">  pv_serve_load -- On Peak: 5,006.12 kWh</w:t>
        <w:br/>
        <w:t xml:space="preserve">  pv_serve_load -- Off Peak: 555.62 kWh</w:t>
        <w:br/>
        <w:t xml:space="preserve">  pv_serve_load -- holiday: 3,431.20 kWh</w:t>
        <w:br/>
        <w:t xml:space="preserve">  CO2 Emission Reduction: 4,065 kg-CO2</w:t>
        <w:br/>
        <w:t>Total Base Price: 43,740.10 THB</w:t>
        <w:br/>
        <w:tab/>
        <w:t>ignore FT &amp; vat</w:t>
        <w:br/>
        <w:br/>
        <w:br/>
        <w:t>PV &lt; load @9.00: 18 days</w:t>
        <w:br/>
        <w:t>PV &gt; load (in that day): 17 days</w:t>
        <w:br/>
        <w:t>Cycle/year 369 cycles</w:t>
        <w:br/>
        <w:t>5000 Cycle = 13.6 year</w:t>
        <w:br/>
        <w:t>max battery from PV curtailed: 374.84 kWh</w:t>
        <w:br/>
        <w:t xml:space="preserve">  -- suggest Battery Capacity: 229 kWh</w:t>
        <w:br/>
        <w:br/>
        <w:br/>
        <w:t xml:space="preserve">  -- installed Battery       : 900 kWh</w:t>
        <w:br/>
        <w:t xml:space="preserve">  -- suggest Battery Saving  : 30,124 THB  (335 THB/kWh/10years)</w:t>
        <w:br/>
        <w:t xml:space="preserve">                             : 3,921 kWh (Curtail 32.63 % -&gt; 3.26 %)</w:t>
        <w:br/>
        <w:br/>
        <w:t xml:space="preserve">  -- installed Battery       : 500 kWh</w:t>
        <w:br/>
        <w:t xml:space="preserve">  -- suggest Battery Saving  : 24,609 THB  (492 THB/kWh/10years)</w:t>
        <w:br/>
        <w:t xml:space="preserve">                             : 3,908 kWh (Curtail 32.63 % -&gt; 3.36 %)</w:t>
        <w:br/>
        <w:br/>
        <w:t xml:space="preserve">  -- installed Battery       : 400 kWh</w:t>
        <w:br/>
        <w:t xml:space="preserve">  -- suggest Battery Saving  : 22,096 THB  (552 THB/kWh/10years)</w:t>
        <w:br/>
        <w:t xml:space="preserve">                             : 3,676 kWh (Curtail 32.63 % -&gt; 5.10 %)</w:t>
        <w:br/>
        <w:br/>
        <w:t xml:space="preserve">  -- installed Battery       : 300 kWh</w:t>
        <w:br/>
        <w:t xml:space="preserve">  -- suggest Battery Saving  : 18,395 THB  (613 THB/kWh/10years)</w:t>
        <w:br/>
        <w:t xml:space="preserve">                             : 3,171 kWh (Curtail 32.63 % -&gt; 8.88 %)</w:t>
        <w:br/>
        <w:br/>
        <w:t xml:space="preserve">  -- installed Battery       : 250 kWh</w:t>
        <w:br/>
        <w:t xml:space="preserve">  -- suggest Battery Saving  : 15,980 THB  (639 THB/kWh/10years)</w:t>
        <w:br/>
        <w:t xml:space="preserve">                             : 2,788 kWh (Curtail 32.63 % -&gt; 11.75 %)</w:t>
        <w:br/>
        <w:br/>
        <w:t xml:space="preserve">  -- installed Battery       : 200 kWh</w:t>
        <w:br/>
        <w:t xml:space="preserve">  -- suggest Battery Saving  : 13,422 THB  (671 THB/kWh/10years)</w:t>
        <w:br/>
        <w:t xml:space="preserve">                             : 2,370 kWh (Curtail 32.63 % -&gt; 14.88 %)</w:t>
        <w:br/>
        <w:br/>
        <w:t xml:space="preserve">  -- installed Battery       : 150 kWh</w:t>
        <w:br/>
        <w:t xml:space="preserve">  -- suggest Battery Saving  : 10,494 THB  (700 THB/kWh/10years)</w:t>
        <w:br/>
        <w:t xml:space="preserve">                             : 1,862 kWh (Curtail 32.63 % -&gt; 18.68 %)</w:t>
        <w:br/>
        <w:br/>
        <w:t xml:space="preserve">  -- installed Battery       : 100 kWh</w:t>
        <w:br/>
        <w:t xml:space="preserve">  -- suggest Battery Saving  : 7,434 THB  (743 THB/kWh/10years)</w:t>
        <w:br/>
        <w:t xml:space="preserve">                             : 1,322 kWh (Curtail 32.63 % -&gt; 22.73 %)</w:t>
        <w:br/>
        <w:br/>
        <w:br/>
        <w:br/>
        <w:br/>
        <w:br/>
        <w:t>PV Install_cap: 1000.00 kW</w:t>
        <w:br/>
        <w:t>Energy of pv_produce: 133,493.01 kWh/year (Verify with PVSyst)</w:t>
        <w:br/>
        <w:t xml:space="preserve">  Monthly average PV energy production (kWh/month): nan,nan,179,nan,nan,nan,nan,nan,nan,nan,nan,nan</w:t>
        <w:br/>
        <w:t>Energy of pv_produce: 133.49 kWh/kWp/year</w:t>
        <w:br/>
        <w:t>Energy of pv_produce: 0.37 kWh/kWp/day</w:t>
        <w:br/>
        <w:t>Capacity Factor: 1.52 %</w:t>
        <w:br/>
        <w:t>Energy of pv_curtailed: 73,913.92 kWh  (55.37 %)</w:t>
        <w:br/>
        <w:t>Energy of pv_serve_load: 59,579.10 kWh</w:t>
        <w:br/>
        <w:t>PR ratio (PV): 0.08</w:t>
        <w:br/>
        <w:t>PR ratio (Load): 0.04</w:t>
        <w:br/>
        <w:t xml:space="preserve">  pv_serve_load -- On Peak: 31,675.78 kWh</w:t>
        <w:br/>
        <w:t xml:space="preserve">  pv_serve_load -- Off Peak: 4,023.42 kWh</w:t>
        <w:br/>
        <w:t xml:space="preserve">  pv_serve_load -- holiday: 23,879.90 kWh</w:t>
        <w:br/>
        <w:t xml:space="preserve">  CO2 Emission Reduction: 26,930 kg-CO2</w:t>
        <w:br/>
        <w:t>Total Base Price: 294,238.88 THB</w:t>
        <w:br/>
        <w:tab/>
        <w:t>ignore FT &amp; vat</w:t>
        <w:br/>
        <w:br/>
        <w:br/>
        <w:t>PV &lt; load @9.00: 10 days</w:t>
        <w:br/>
        <w:t>PV &gt; load (in that day): 21 days</w:t>
        <w:br/>
        <w:t>Cycle/year 365 cycles</w:t>
        <w:br/>
        <w:t>5000 Cycle = 13.7 year</w:t>
        <w:br/>
        <w:t>max battery from PV curtailed: 4,460.38 kWh</w:t>
        <w:br/>
        <w:t xml:space="preserve">  -- suggest Battery Capacity: 3,711 kWh</w:t>
        <w:br/>
        <w:br/>
        <w:br/>
        <w:t xml:space="preserve">  -- installed Battery       : 900 kWh</w:t>
        <w:br/>
        <w:t xml:space="preserve">  -- suggest Battery Saving  : 64,027 THB  (711 THB/kWh/10years)</w:t>
        <w:br/>
        <w:t xml:space="preserve">                             : 12,763 kWh (Curtail 55.37 % -&gt; 45.81 %)</w:t>
        <w:br/>
        <w:br/>
        <w:t xml:space="preserve">  -- installed Battery       : 500 kWh</w:t>
        <w:br/>
        <w:t xml:space="preserve">  -- suggest Battery Saving  : 35,804 THB  (716 THB/kWh/10years)</w:t>
        <w:br/>
        <w:t xml:space="preserve">                             : 7,148 kWh (Curtail 55.37 % -&gt; 50.01 %)</w:t>
        <w:br/>
        <w:br/>
        <w:t xml:space="preserve">  -- installed Battery       : 400 kWh</w:t>
        <w:br/>
        <w:t xml:space="preserve">  -- suggest Battery Saving  : 28,643 THB  (716 THB/kWh/10years)</w:t>
        <w:br/>
        <w:t xml:space="preserve">                             : 5,718 kWh (Curtail 55.37 % -&gt; 51.09 %)</w:t>
        <w:br/>
        <w:br/>
        <w:t xml:space="preserve">  -- installed Battery       : 300 kWh</w:t>
        <w:br/>
        <w:t xml:space="preserve">  -- suggest Battery Saving  : 21,482 THB  (716 THB/kWh/10years)</w:t>
        <w:br/>
        <w:t xml:space="preserve">                             : 4,289 kWh (Curtail 55.37 % -&gt; 52.16 %)</w:t>
        <w:br/>
        <w:br/>
        <w:t xml:space="preserve">  -- installed Battery       : 250 kWh</w:t>
        <w:br/>
        <w:t xml:space="preserve">  -- suggest Battery Saving  : 17,902 THB  (716 THB/kWh/10years)</w:t>
        <w:br/>
        <w:t xml:space="preserve">                             : 3,574 kWh (Curtail 55.37 % -&gt; 52.69 %)</w:t>
        <w:br/>
        <w:br/>
        <w:t xml:space="preserve">  -- installed Battery       : 200 kWh</w:t>
        <w:br/>
        <w:t xml:space="preserve">  -- suggest Battery Saving  : 14,322 THB  (716 THB/kWh/10years)</w:t>
        <w:br/>
        <w:t xml:space="preserve">                             : 2,859 kWh (Curtail 55.37 % -&gt; 53.23 %)</w:t>
        <w:br/>
        <w:br/>
        <w:t xml:space="preserve">  -- installed Battery       : 150 kWh</w:t>
        <w:br/>
        <w:t xml:space="preserve">  -- suggest Battery Saving  : 10,741 THB  (716 THB/kWh/10years)</w:t>
        <w:br/>
        <w:t xml:space="preserve">                             : 2,144 kWh (Curtail 55.37 % -&gt; 53.76 %)</w:t>
        <w:br/>
        <w:br/>
        <w:t xml:space="preserve">  -- installed Battery       : 100 kWh</w:t>
        <w:br/>
        <w:t xml:space="preserve">  -- suggest Battery Saving  : 7,161 THB  (716 THB/kWh/10years)</w:t>
        <w:br/>
        <w:t xml:space="preserve">                             : 1,430 kWh (Curtail 55.37 % -&gt; 54.30 %)</w:t>
        <w:br/>
        <w:br/>
        <w:br/>
        <w:br/>
        <w:br/>
        <w:br/>
        <w:t>PV Install_cap: 500.00 kW</w:t>
        <w:br/>
        <w:t>Energy of pv_produce: 66,746.51 kWh/year (Verify with PVSyst)</w:t>
        <w:br/>
        <w:t xml:space="preserve">  Monthly average PV energy production (kWh/month): nan,nan,90,nan,nan,nan,nan,nan,nan,nan,nan,nan</w:t>
        <w:br/>
        <w:t>Energy of pv_produce: 133.49 kWh/kWp/year</w:t>
        <w:br/>
        <w:t>Energy of pv_produce: 0.37 kWh/kWp/day</w:t>
        <w:br/>
        <w:t>Capacity Factor: 1.52 %</w:t>
        <w:br/>
        <w:t>Energy of pv_curtailed: 32,615.57 kWh  (48.86 %)</w:t>
        <w:br/>
        <w:t>Energy of pv_serve_load: 34,130.93 kWh</w:t>
        <w:br/>
        <w:t>PR ratio (PV): 0.08</w:t>
        <w:br/>
        <w:t>PR ratio (Load): 0.04</w:t>
        <w:br/>
        <w:t xml:space="preserve">  pv_serve_load -- On Peak: 18,247.78 kWh</w:t>
        <w:br/>
        <w:t xml:space="preserve">  pv_serve_load -- Off Peak: 2,340.66 kWh</w:t>
        <w:br/>
        <w:t xml:space="preserve">  pv_serve_load -- holiday: 13,542.50 kWh</w:t>
        <w:br/>
        <w:t xml:space="preserve">  CO2 Emission Reduction: 15,427 kg-CO2</w:t>
        <w:br/>
        <w:t>Total Base Price: 164,104.65 THB</w:t>
        <w:br/>
        <w:tab/>
        <w:t>ignore FT &amp; vat</w:t>
        <w:br/>
        <w:br/>
        <w:br/>
        <w:t>PV &lt; load @9.00: 13 days</w:t>
        <w:br/>
        <w:t>PV &gt; load (in that day): 20 days</w:t>
        <w:br/>
        <w:t>Cycle/year 367 cycles</w:t>
        <w:br/>
        <w:t>5000 Cycle = 13.6 year</w:t>
        <w:br/>
        <w:t>max battery from PV curtailed: 2,142.82 kWh</w:t>
        <w:br/>
        <w:t xml:space="preserve">  -- suggest Battery Capacity: 1,692 kWh</w:t>
        <w:br/>
        <w:br/>
        <w:br/>
        <w:t xml:space="preserve">  -- installed Battery       : 900 kWh</w:t>
        <w:br/>
        <w:t xml:space="preserve">  -- suggest Battery Saving  : 63,447 THB  (705 THB/kWh/10years)</w:t>
        <w:br/>
        <w:t xml:space="preserve">                             : 12,519 kWh (Curtail 48.86 % -&gt; 30.11 %)</w:t>
        <w:br/>
        <w:br/>
        <w:t xml:space="preserve">  -- installed Battery       : 500 kWh</w:t>
        <w:br/>
        <w:t xml:space="preserve">  -- suggest Battery Saving  : 35,875 THB  (718 THB/kWh/10years)</w:t>
        <w:br/>
        <w:t xml:space="preserve">                             : 7,063 kWh (Curtail 48.86 % -&gt; 38.28 %)</w:t>
        <w:br/>
        <w:br/>
        <w:t xml:space="preserve">  -- installed Battery       : 400 kWh</w:t>
        <w:br/>
        <w:t xml:space="preserve">  -- suggest Battery Saving  : 28,981 THB  (725 THB/kWh/10years)</w:t>
        <w:br/>
        <w:t xml:space="preserve">                             : 5,698 kWh (Curtail 48.86 % -&gt; 40.33 %)</w:t>
        <w:br/>
        <w:br/>
        <w:t xml:space="preserve">  -- installed Battery       : 300 kWh</w:t>
        <w:br/>
        <w:t xml:space="preserve">  -- suggest Battery Saving  : 21,903 THB  (730 THB/kWh/10years)</w:t>
        <w:br/>
        <w:t xml:space="preserve">                             : 4,289 kWh (Curtail 48.86 % -&gt; 42.44 %)</w:t>
        <w:br/>
        <w:br/>
        <w:t xml:space="preserve">  -- installed Battery       : 250 kWh</w:t>
        <w:br/>
        <w:t xml:space="preserve">  -- suggest Battery Saving  : 18,322 THB  (733 THB/kWh/10years)</w:t>
        <w:br/>
        <w:t xml:space="preserve">                             : 3,574 kWh (Curtail 48.86 % -&gt; 43.51 %)</w:t>
        <w:br/>
        <w:br/>
        <w:t xml:space="preserve">  -- installed Battery       : 200 kWh</w:t>
        <w:br/>
        <w:t xml:space="preserve">  -- suggest Battery Saving  : 14,687 THB  (734 THB/kWh/10years)</w:t>
        <w:br/>
        <w:t xml:space="preserve">                             : 2,859 kWh (Curtail 48.86 % -&gt; 44.58 %)</w:t>
        <w:br/>
        <w:br/>
        <w:t xml:space="preserve">  -- installed Battery       : 150 kWh</w:t>
        <w:br/>
        <w:t xml:space="preserve">  -- suggest Battery Saving  : 11,041 THB  (736 THB/kWh/10years)</w:t>
        <w:br/>
        <w:t xml:space="preserve">                             : 2,144 kWh (Curtail 48.86 % -&gt; 45.65 %)</w:t>
        <w:br/>
        <w:br/>
        <w:t xml:space="preserve">  -- installed Battery       : 100 kWh</w:t>
        <w:br/>
        <w:t xml:space="preserve">  -- suggest Battery Saving  : 7,396 THB  (740 THB/kWh/10years)</w:t>
        <w:br/>
        <w:t xml:space="preserve">                             : 1,430 kWh (Curtail 48.86 % -&gt; 46.72 %)</w:t>
        <w:br/>
        <w:br/>
        <w:br/>
        <w:br/>
      </w:r>
    </w:p>
    <w:p>
      <w:pPr>
        <w:pStyle w:val="Heading2"/>
      </w:pPr>
      <w:r>
        <w:rPr>
          <w:rFonts w:ascii="TH Sarabun New" w:hAnsi="TH Sarabun New" w:eastAsia="TH Sarabun New"/>
          <w:sz w:val="36"/>
        </w:rPr>
        <w:t>Images from EPC</w:t>
      </w:r>
    </w:p>
    <w:p>
      <w:r>
        <w:rPr>
          <w:rFonts w:ascii="TH Sarabun New" w:hAnsi="TH Sarabun New" w:eastAsia="TH Sarabun New"/>
          <w:sz w:val="32"/>
        </w:rPr>
        <w:t>Image: Annual Revenue and O&amp;M Cost 100 kW.png</w:t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nual Revenue and O&amp;M Cost 100 kW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br/>
        <w:t>Assumption EPC:</w:t>
        <w:br/>
        <w:t>Tariff Rate Average (with VAT): 3.80000 THB/units</w:t>
        <w:br/>
        <w:br/>
        <w:t>Inputs Configuration:</w:t>
        <w:br/>
        <w:t>Project Time (Years): 25 years</w:t>
        <w:br/>
        <w:t>Cost per kW: 30000.0 THB/kW</w:t>
        <w:br/>
        <w:t>Margin: 10.0 %</w:t>
        <w:br/>
        <w:t>Sale Price per kW: 33000.00 THB/kW</w:t>
        <w:br/>
        <w:t>Solar Degradation First Year: 2.0 %</w:t>
        <w:br/>
        <w:t>Solar Degradation After First Year: 0.55 %</w:t>
        <w:br/>
        <w:t>Inverter Replacement Cost: 4200 THB/kW</w:t>
        <w:br/>
        <w:t>O&amp;M Percentage: 2.5 %</w:t>
        <w:br/>
        <w:t>O&amp;M Escalation Rate: 0.0 %</w:t>
        <w:br/>
        <w:t>O&amp;M Starts at Year: 3</w:t>
        <w:br/>
        <w:br/>
        <w:t>EGAT Operation Cost:</w:t>
        <w:br/>
        <w:t>General Work Cost: 127000 THB</w:t>
        <w:br/>
        <w:t>Distance from EGAT HQ: 160 km</w:t>
        <w:br/>
        <w:t>EGAT Operation Cost: 131320 THB</w:t>
        <w:br/>
        <w:br/>
        <w:br/>
      </w:r>
    </w:p>
    <w:p>
      <w:pPr>
        <w:pStyle w:val="Heading2"/>
      </w:pPr>
      <w:r>
        <w:rPr>
          <w:rFonts w:ascii="TH Sarabun New" w:hAnsi="TH Sarabun New" w:eastAsia="TH Sarabun New"/>
          <w:sz w:val="36"/>
        </w:rPr>
        <w:t>Images from GSA</w:t>
      </w:r>
    </w:p>
    <w:p>
      <w:r>
        <w:rPr>
          <w:rFonts w:ascii="TH Sarabun New" w:hAnsi="TH Sarabun New" w:eastAsia="TH Sarabun New"/>
          <w:sz w:val="32"/>
        </w:rPr>
        <w:t>Image: Electricity Cost Comparison 1,000kWp_15.0_15yr.png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ity Cost Comparison 1,000kWp_15.0_15yr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Electricity Cost Comparison 100kWp_15.0_15yr.png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ity Cost Comparison 100kWp_15.0_15yr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Electricity Cost Comparison 500kWp_15.0_15yr.png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ity Cost Comparison 500kWp_15.0_15yr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Table image 1,000 kWp 15.0_15 yr.png</w:t>
      </w:r>
    </w:p>
    <w:p>
      <w:r>
        <w:drawing>
          <wp:inline xmlns:a="http://schemas.openxmlformats.org/drawingml/2006/main" xmlns:pic="http://schemas.openxmlformats.org/drawingml/2006/picture">
            <wp:extent cx="5486400" cy="4537196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able image 1,000 kWp 15.0_15 yr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71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Table image 100 kWp 15.0_15 yr.png</w:t>
      </w:r>
    </w:p>
    <w:p>
      <w:r>
        <w:drawing>
          <wp:inline xmlns:a="http://schemas.openxmlformats.org/drawingml/2006/main" xmlns:pic="http://schemas.openxmlformats.org/drawingml/2006/picture">
            <wp:extent cx="5486400" cy="4537196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able image 100 kWp 15.0_15 yr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71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t>Image: Table image 500 kWp 15.0_15 yr.png</w:t>
      </w:r>
    </w:p>
    <w:p>
      <w:r>
        <w:drawing>
          <wp:inline xmlns:a="http://schemas.openxmlformats.org/drawingml/2006/main" xmlns:pic="http://schemas.openxmlformats.org/drawingml/2006/picture">
            <wp:extent cx="5486400" cy="4537196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able image 500 kWp 15.0_15 yr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71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H Sarabun New" w:hAnsi="TH Sarabun New" w:eastAsia="TH Sarabun New"/>
          <w:sz w:val="32"/>
        </w:rPr>
        <w:br/>
        <w:t>Assumption GSA:</w:t>
        <w:br/>
        <w:t>Tariff Rate Average (with VAT): 3.80000 THB/units</w:t>
        <w:br/>
        <w:br/>
        <w:t>Inputs Configuration:</w:t>
        <w:br/>
        <w:t>Project Time (Years): 25 years</w:t>
        <w:br/>
        <w:t>Cost per kW: 30000.0 THB/kW</w:t>
        <w:br/>
        <w:t>Margin: 10.0 %</w:t>
        <w:br/>
        <w:t>Sale Price per kW: 33000.00 THB/kW</w:t>
        <w:br/>
        <w:t>Solar Degradation First Year: 2.0 %</w:t>
        <w:br/>
        <w:t>Solar Degradation After First Year: 0.55 %</w:t>
        <w:br/>
        <w:t>Inverter Replacement Cost: 4200 THB/kW</w:t>
        <w:br/>
        <w:t>O&amp;M Percentage: 2.5 %</w:t>
        <w:br/>
        <w:t>O&amp;M Escalation Rate: 0.0 %</w:t>
        <w:br/>
        <w:t>O&amp;M Starts at Year: 3</w:t>
        <w:br/>
        <w:br/>
        <w:t>tariff discount: 15.0 % (include FT, exclude VAT)</w:t>
        <w:br/>
        <w:t>contract year = 15 year</w:t>
        <w:br/>
        <w:br/>
        <w:t>EGAT Operation Cost:</w:t>
        <w:br/>
        <w:t>General Work Cost: 127000 THB</w:t>
        <w:br/>
        <w:t>Distance from EGAT HQ: 160 km</w:t>
        <w:br/>
        <w:t>EGAT Operation Cost: 131320 THB</w:t>
        <w:br/>
        <w:br/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